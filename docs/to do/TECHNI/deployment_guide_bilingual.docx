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دليل تنصيب وتشغيل المنصة / Platform Installation &amp; Deployment Guide</w:t>
      </w:r>
    </w:p>
    <w:p>
      <w:pPr>
        <w:pStyle w:val="Heading1"/>
      </w:pPr>
      <w:r>
        <w:t>الجزء 1: التشغيل المحلي / Part 1: Local Deployment</w:t>
      </w:r>
    </w:p>
    <w:p>
      <w:r>
        <w:t>العربية:</w:t>
        <w:br/>
        <w:t>1. قم بتثبيت المتطلبات الأساسية: Docker, Docker Compose, Node.js, Flutter SDK.</w:t>
        <w:br/>
        <w:t>2. استنسخ المشروع من المستودع.</w:t>
        <w:br/>
        <w:t>3. قم بإنشاء ملف .env يحتوي إعدادات قاعدة البيانات والمفاتيح.</w:t>
        <w:br/>
        <w:t>4. شغّل الأوامر:</w:t>
        <w:br/>
        <w:t xml:space="preserve">   docker-compose up --build</w:t>
        <w:br/>
        <w:t>5. للوصول إلى الواجهة الأمامية: افتح المتصفح على http://localhost:3000.</w:t>
        <w:br/>
        <w:t>6. لبناء تطبيق أندرويد APK محليًا:</w:t>
        <w:br/>
        <w:t xml:space="preserve">   flutter build apk --release</w:t>
        <w:br/>
        <w:br/>
        <w:t>English:</w:t>
        <w:br/>
        <w:t>1. Install prerequisites: Docker, Docker Compose, Node.js, Flutter SDK.</w:t>
        <w:br/>
        <w:t>2. Clone the project from the repository.</w:t>
        <w:br/>
        <w:t>3. Create a .env file containing DB settings and API keys.</w:t>
        <w:br/>
        <w:t>4. Run the commands:</w:t>
        <w:br/>
        <w:t xml:space="preserve">   docker-compose up --build</w:t>
        <w:br/>
        <w:t>5. Access the frontend at http://localhost:3000.</w:t>
        <w:br/>
        <w:t>6. Build Android APK locally:</w:t>
        <w:br/>
        <w:t xml:space="preserve">   flutter build apk --release.</w:t>
      </w:r>
    </w:p>
    <w:p>
      <w:pPr>
        <w:pStyle w:val="Heading1"/>
      </w:pPr>
      <w:r>
        <w:t>الجزء 2: النشر على AWS / Part 2: AWS Deployment</w:t>
      </w:r>
    </w:p>
    <w:p>
      <w:r>
        <w:t>العربية:</w:t>
        <w:br/>
        <w:t>1. أنشئ حساب AWS وقم بإعداد IAM user مع صلاحيات النشر.</w:t>
        <w:br/>
        <w:t>2. ثبّت AWS CLI على جهازك.</w:t>
        <w:br/>
        <w:t>3. أنشئ خدمة ECS Fargate أو Elastic Beanstalk لتشغيل الـ Backend.</w:t>
        <w:br/>
        <w:t>4. اربط قاعدة بيانات RDS.</w:t>
        <w:br/>
        <w:t>5. خزّن الصور والملفات على S3 وقم بتوزيعها عبر CloudFront.</w:t>
        <w:br/>
        <w:t>6. أنشئ نظام CI/CD باستخدام GitHub Actions أو AWS CodePipeline.</w:t>
        <w:br/>
        <w:t>7. اربط النطاق وأضف شهادة SSL.</w:t>
        <w:br/>
        <w:br/>
        <w:t>English:</w:t>
        <w:br/>
        <w:t>1. Create an AWS account and set up an IAM user with deployment permissions.</w:t>
        <w:br/>
        <w:t>2. Install AWS CLI on your machine.</w:t>
        <w:br/>
        <w:t>3. Create an ECS Fargate or Elastic Beanstalk service for the backend.</w:t>
        <w:br/>
        <w:t>4. Connect an RDS database.</w:t>
        <w:br/>
        <w:t>5. Store images/files on S3 and distribute them via CloudFront.</w:t>
        <w:br/>
        <w:t>6. Create a CI/CD pipeline using GitHub Actions or AWS CodePipeline.</w:t>
        <w:br/>
        <w:t>7. Connect your domain and add an SSL certificate.</w:t>
      </w:r>
    </w:p>
    <w:p>
      <w:pPr>
        <w:pStyle w:val="Heading1"/>
      </w:pPr>
      <w:r>
        <w:t>المتطلبات / Requirements</w:t>
      </w:r>
    </w:p>
    <w:p>
      <w:r>
        <w:t>العربية:</w:t>
        <w:br/>
        <w:t>- جهاز محلي أو خادم سحابي.</w:t>
        <w:br/>
        <w:t>- Docker و Docker Compose.</w:t>
        <w:br/>
        <w:t>- حساب AWS.</w:t>
        <w:br/>
        <w:t>- Flutter SDK.</w:t>
        <w:br/>
        <w:t>- Node.js و npm.</w:t>
        <w:br/>
        <w:br/>
        <w:t>English:</w:t>
        <w:br/>
        <w:t>- Local machine or cloud server.</w:t>
        <w:br/>
        <w:t>- Docker &amp; Docker Compose.</w:t>
        <w:br/>
        <w:t>- AWS account.</w:t>
        <w:br/>
        <w:t>- Flutter SDK.</w:t>
        <w:br/>
        <w:t>- Node.js &amp; npm.</w:t>
      </w:r>
    </w:p>
    <w:p>
      <w:pPr>
        <w:pStyle w:val="Heading1"/>
      </w:pPr>
      <w:r>
        <w:t>روابط مفيدة / Useful Links</w:t>
      </w:r>
    </w:p>
    <w:p>
      <w:r>
        <w:t>AWS CLI: https://aws.amazon.com/cli/</w:t>
        <w:br/>
        <w:t>Docker: https://www.docker.com/</w:t>
        <w:br/>
        <w:t>Flutter: https://flutter.dev/docs/get-started/install</w:t>
        <w:br/>
        <w:t>Node.js: https://nodejs.org/en/download/</w:t>
        <w:br/>
        <w:t>GitHub Actions CI/CD: https://docs.github.com/en/actions</w:t>
        <w:br/>
        <w:t>Elastic Beanstalk: https://aws.amazon.com/elasticbeanstalk/</w:t>
        <w:br/>
        <w:t>ECS Fargate: https://aws.amazon.com/fargate/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